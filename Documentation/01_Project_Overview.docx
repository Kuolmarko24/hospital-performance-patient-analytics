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HOSPITAL PERFORMANCE AND PATIENT ANALYTICS</w:t>
      </w:r>
    </w:p>
    <w:p>
      <w:pPr>
        <w:jc w:val="center"/>
      </w:pPr>
      <w:r>
        <w:rPr>
          <w:b/>
          <w:sz w:val="28"/>
        </w:rPr>
        <w:t>Project Overview</w:t>
      </w:r>
    </w:p>
    <w:p>
      <w:pPr>
        <w:jc w:val="center"/>
      </w:pPr>
      <w:r>
        <w:rPr>
          <w:i/>
        </w:rPr>
        <w:t>End-to-end healthcare data analytics project</w:t>
      </w:r>
    </w:p>
    <w:p>
      <w:pPr>
        <w:pStyle w:val="Heading1"/>
      </w:pPr>
      <w:r>
        <w:t>1. Project Overview</w:t>
      </w:r>
    </w:p>
    <w:p>
      <w:r>
        <w:t>The Hospital Performance and Patient Analytics project is an end-to-end healthcare data analytics project designed to transform hospital operational, patient, clinical, appointment, treatment, and billing data into actionable insights. The project follows a practical workflow from data preparation and cleaning through SQL analysis and interactive Power BI reporting.</w:t>
      </w:r>
    </w:p>
    <w:p>
      <w:r>
        <w:t>The final solution provides an executive-level view of hospital performance together with focused analytical pages for patient and clinical activity, appointment and operational performance, and treatment and revenue analytics.</w:t>
      </w:r>
    </w:p>
    <w:p>
      <w:pPr>
        <w:pStyle w:val="Heading1"/>
      </w:pPr>
      <w:r>
        <w:t>2. Business Purpose</w:t>
      </w:r>
    </w:p>
    <w:p>
      <w:r>
        <w:t>Healthcare organizations generate data across many areas of their operations. Without structured analysis, it can be difficult for decision-makers to understand patient demographics, appointment patterns, clinical workload, treatment performance, revenue generation, and operational efficiency.</w:t>
      </w:r>
    </w:p>
    <w:p>
      <w:r>
        <w:t>This project addresses that challenge by organizing hospital data, performing data quality and analytical processing, and presenting the resulting insights through a clear and interactive Power BI dashboard.</w:t>
      </w:r>
    </w:p>
    <w:p>
      <w:pPr>
        <w:pStyle w:val="Heading1"/>
      </w:pPr>
      <w:r>
        <w:t>3. Project Objectives</w:t>
      </w:r>
    </w:p>
    <w:p>
      <w:pPr>
        <w:pStyle w:val="ListBullet"/>
      </w:pPr>
      <w:r>
        <w:t>Prepare and clean hospital data for reliable analysis.</w:t>
      </w:r>
    </w:p>
    <w:p>
      <w:pPr>
        <w:pStyle w:val="ListBullet"/>
      </w:pPr>
      <w:r>
        <w:t>Assess and improve data quality before analytical use.</w:t>
      </w:r>
    </w:p>
    <w:p>
      <w:pPr>
        <w:pStyle w:val="ListBullet"/>
      </w:pPr>
      <w:r>
        <w:t>Use SQL Server and T-SQL to query patients, doctors, appointments, treatments, and billing data.</w:t>
      </w:r>
    </w:p>
    <w:p>
      <w:pPr>
        <w:pStyle w:val="ListBullet"/>
      </w:pPr>
      <w:r>
        <w:t>Develop analytical views that combine related hospital data for reporting.</w:t>
      </w:r>
    </w:p>
    <w:p>
      <w:pPr>
        <w:pStyle w:val="ListBullet"/>
      </w:pPr>
      <w:r>
        <w:t>Identify patterns in patient demographics and clinical activity.</w:t>
      </w:r>
    </w:p>
    <w:p>
      <w:pPr>
        <w:pStyle w:val="ListBullet"/>
      </w:pPr>
      <w:r>
        <w:t>Analyze appointment status, reasons, workload, no-shows, cancellations, and operational trends.</w:t>
      </w:r>
    </w:p>
    <w:p>
      <w:pPr>
        <w:pStyle w:val="ListBullet"/>
      </w:pPr>
      <w:r>
        <w:t>Analyze treatment performance, billing activity, revenue generation, payment methods, and doctor performance.</w:t>
      </w:r>
    </w:p>
    <w:p>
      <w:pPr>
        <w:pStyle w:val="ListBullet"/>
      </w:pPr>
      <w:r>
        <w:t>Develop an interactive Power BI dashboard that communicates key findings clearly.</w:t>
      </w:r>
    </w:p>
    <w:p>
      <w:pPr>
        <w:pStyle w:val="ListBullet"/>
      </w:pPr>
      <w:r>
        <w:t>Create a structured repository containing SQL scripts, dashboard screenshots, the Power BI report, and supporting documentation.</w:t>
      </w:r>
    </w:p>
    <w:p>
      <w:pPr>
        <w:pStyle w:val="Heading1"/>
      </w:pPr>
      <w:r>
        <w:t>4. Key Business Questions</w:t>
      </w:r>
    </w:p>
    <w:p>
      <w:pPr>
        <w:pStyle w:val="ListBullet"/>
      </w:pPr>
      <w:r>
        <w:t>How many patients and doctors are represented in the hospital data?</w:t>
      </w:r>
    </w:p>
    <w:p>
      <w:pPr>
        <w:pStyle w:val="ListBullet"/>
      </w:pPr>
      <w:r>
        <w:t>How are patients distributed by gender, age group, and insurance provider?</w:t>
      </w:r>
    </w:p>
    <w:p>
      <w:pPr>
        <w:pStyle w:val="ListBullet"/>
      </w:pPr>
      <w:r>
        <w:t>Which hospital branches and specializations handle the highest appointment volumes?</w:t>
      </w:r>
    </w:p>
    <w:p>
      <w:pPr>
        <w:pStyle w:val="ListBullet"/>
      </w:pPr>
      <w:r>
        <w:t>What are the most common appointment statuses and reasons for visits?</w:t>
      </w:r>
    </w:p>
    <w:p>
      <w:pPr>
        <w:pStyle w:val="ListBullet"/>
      </w:pPr>
      <w:r>
        <w:t>When are appointments most frequent during the week and across the day?</w:t>
      </w:r>
    </w:p>
    <w:p>
      <w:pPr>
        <w:pStyle w:val="ListBullet"/>
      </w:pPr>
      <w:r>
        <w:t>Which doctors or specializations experience higher no-show or cancellation rates?</w:t>
      </w:r>
    </w:p>
    <w:p>
      <w:pPr>
        <w:pStyle w:val="ListBullet"/>
      </w:pPr>
      <w:r>
        <w:t>Which treatment types generate the most revenue?</w:t>
      </w:r>
    </w:p>
    <w:p>
      <w:pPr>
        <w:pStyle w:val="ListBullet"/>
      </w:pPr>
      <w:r>
        <w:t>Which payment methods and insurance providers contribute the most revenue?</w:t>
      </w:r>
    </w:p>
    <w:p>
      <w:pPr>
        <w:pStyle w:val="ListBullet"/>
      </w:pPr>
      <w:r>
        <w:t>Which doctors generate the highest revenue?</w:t>
      </w:r>
    </w:p>
    <w:p>
      <w:pPr>
        <w:pStyle w:val="ListBullet"/>
      </w:pPr>
      <w:r>
        <w:t>Which hospital branches generate the highest revenue and revenue per appointment?</w:t>
      </w:r>
    </w:p>
    <w:p>
      <w:pPr>
        <w:pStyle w:val="ListBullet"/>
      </w:pPr>
      <w:r>
        <w:t>Which patients contribute the highest lifetime revenue?</w:t>
      </w:r>
    </w:p>
    <w:p>
      <w:pPr>
        <w:pStyle w:val="ListBullet"/>
      </w:pPr>
      <w:r>
        <w:t>How does hospital revenue change from month to month?</w:t>
      </w:r>
    </w:p>
    <w:p>
      <w:pPr>
        <w:pStyle w:val="Heading1"/>
      </w:pPr>
      <w:r>
        <w:t>5.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Tool / Technology</w:t>
            </w:r>
          </w:p>
        </w:tc>
        <w:tc>
          <w:tcPr>
            <w:tcW w:type="dxa" w:w="4968"/>
          </w:tcPr>
          <w:p>
            <w:r>
              <w:t>Purpose</w:t>
            </w:r>
          </w:p>
        </w:tc>
      </w:tr>
      <w:tr>
        <w:tc>
          <w:tcPr>
            <w:tcW w:type="dxa" w:w="4968"/>
          </w:tcPr>
          <w:p>
            <w:r>
              <w:t>Microsoft Excel</w:t>
            </w:r>
          </w:p>
        </w:tc>
        <w:tc>
          <w:tcPr>
            <w:tcW w:type="dxa" w:w="4968"/>
          </w:tcPr>
          <w:p>
            <w:r>
              <w:t>Data preparation, cleaning, inspection, and initial analysis.</w:t>
            </w:r>
          </w:p>
        </w:tc>
      </w:tr>
      <w:tr>
        <w:tc>
          <w:tcPr>
            <w:tcW w:type="dxa" w:w="4968"/>
          </w:tcPr>
          <w:p>
            <w:r>
              <w:t>SQL Server / T-SQL</w:t>
            </w:r>
          </w:p>
        </w:tc>
        <w:tc>
          <w:tcPr>
            <w:tcW w:type="dxa" w:w="4968"/>
          </w:tcPr>
          <w:p>
            <w:r>
              <w:t>Database querying, analytical calculations, data validation, and reporting views.</w:t>
            </w:r>
          </w:p>
        </w:tc>
      </w:tr>
      <w:tr>
        <w:tc>
          <w:tcPr>
            <w:tcW w:type="dxa" w:w="4968"/>
          </w:tcPr>
          <w:p>
            <w:r>
              <w:t>Power BI</w:t>
            </w:r>
          </w:p>
        </w:tc>
        <w:tc>
          <w:tcPr>
            <w:tcW w:type="dxa" w:w="4968"/>
          </w:tcPr>
          <w:p>
            <w:r>
              <w:t>Interactive dashboard development, KPI reporting, visual analysis, slicers, and navigation.</w:t>
            </w:r>
          </w:p>
        </w:tc>
      </w:tr>
      <w:tr>
        <w:tc>
          <w:tcPr>
            <w:tcW w:type="dxa" w:w="4968"/>
          </w:tcPr>
          <w:p>
            <w:r>
              <w:t>Python</w:t>
            </w:r>
          </w:p>
        </w:tc>
        <w:tc>
          <w:tcPr>
            <w:tcW w:type="dxa" w:w="4968"/>
          </w:tcPr>
          <w:p>
            <w:r>
              <w:t>Supporting data-analysis capability within the broader analytics workflow where applicable.</w:t>
            </w:r>
          </w:p>
        </w:tc>
      </w:tr>
      <w:tr>
        <w:tc>
          <w:tcPr>
            <w:tcW w:type="dxa" w:w="4968"/>
          </w:tcPr>
          <w:p>
            <w:r>
              <w:t>GitHub / Git</w:t>
            </w:r>
          </w:p>
        </w:tc>
        <w:tc>
          <w:tcPr>
            <w:tcW w:type="dxa" w:w="4968"/>
          </w:tcPr>
          <w:p>
            <w:r>
              <w:t>Version control, project organization, documentation, and portfolio presentation.</w:t>
            </w:r>
          </w:p>
        </w:tc>
      </w:tr>
    </w:tbl>
    <w:p>
      <w:pPr>
        <w:pStyle w:val="Heading1"/>
      </w:pPr>
      <w:r>
        <w:t>6. Data Domains</w:t>
      </w:r>
    </w:p>
    <w:p>
      <w:pPr>
        <w:pStyle w:val="ListBullet"/>
      </w:pPr>
      <w:r>
        <w:t>Patients — demographic and insurance information.</w:t>
      </w:r>
    </w:p>
    <w:p>
      <w:pPr>
        <w:pStyle w:val="ListBullet"/>
      </w:pPr>
      <w:r>
        <w:t>Doctors — doctor identity, specialization, hospital branch, and experience.</w:t>
      </w:r>
    </w:p>
    <w:p>
      <w:pPr>
        <w:pStyle w:val="ListBullet"/>
      </w:pPr>
      <w:r>
        <w:t>Appointments — appointment dates and times, reasons for visits, and appointment status.</w:t>
      </w:r>
    </w:p>
    <w:p>
      <w:pPr>
        <w:pStyle w:val="ListBullet"/>
      </w:pPr>
      <w:r>
        <w:t>Treatments — treatment type, descriptions, and treatment costs.</w:t>
      </w:r>
    </w:p>
    <w:p>
      <w:pPr>
        <w:pStyle w:val="ListBullet"/>
      </w:pPr>
      <w:r>
        <w:t>Billing — bills, amounts, payment methods, and payment status.</w:t>
      </w:r>
    </w:p>
    <w:p>
      <w:pPr>
        <w:pStyle w:val="Heading1"/>
      </w:pPr>
      <w:r>
        <w:t>7. Analytics Workflow</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Description</w:t>
            </w:r>
          </w:p>
        </w:tc>
      </w:tr>
      <w:tr>
        <w:tc>
          <w:tcPr>
            <w:tcW w:type="dxa" w:w="4968"/>
          </w:tcPr>
          <w:p>
            <w:r>
              <w:t>Prepare</w:t>
            </w:r>
          </w:p>
        </w:tc>
        <w:tc>
          <w:tcPr>
            <w:tcW w:type="dxa" w:w="4968"/>
          </w:tcPr>
          <w:p>
            <w:r>
              <w:t>Understand the available datasets, fields, relationships, and analytical requirements.</w:t>
            </w:r>
          </w:p>
        </w:tc>
      </w:tr>
      <w:tr>
        <w:tc>
          <w:tcPr>
            <w:tcW w:type="dxa" w:w="4968"/>
          </w:tcPr>
          <w:p>
            <w:r>
              <w:t>Process</w:t>
            </w:r>
          </w:p>
        </w:tc>
        <w:tc>
          <w:tcPr>
            <w:tcW w:type="dxa" w:w="4968"/>
          </w:tcPr>
          <w:p>
            <w:r>
              <w:t>Clean and standardize the data, address data-quality issues, and prepare tables for analysis.</w:t>
            </w:r>
          </w:p>
        </w:tc>
      </w:tr>
      <w:tr>
        <w:tc>
          <w:tcPr>
            <w:tcW w:type="dxa" w:w="4968"/>
          </w:tcPr>
          <w:p>
            <w:r>
              <w:t>Analyze</w:t>
            </w:r>
          </w:p>
        </w:tc>
        <w:tc>
          <w:tcPr>
            <w:tcW w:type="dxa" w:w="4968"/>
          </w:tcPr>
          <w:p>
            <w:r>
              <w:t>Use SQL queries and analytical calculations to investigate patient, clinical, appointment, treatment, and revenue patterns.</w:t>
            </w:r>
          </w:p>
        </w:tc>
      </w:tr>
      <w:tr>
        <w:tc>
          <w:tcPr>
            <w:tcW w:type="dxa" w:w="4968"/>
          </w:tcPr>
          <w:p>
            <w:r>
              <w:t>Model</w:t>
            </w:r>
          </w:p>
        </w:tc>
        <w:tc>
          <w:tcPr>
            <w:tcW w:type="dxa" w:w="4968"/>
          </w:tcPr>
          <w:p>
            <w:r>
              <w:t>Create reporting views that combine related data into structures suitable for Power BI reporting.</w:t>
            </w:r>
          </w:p>
        </w:tc>
      </w:tr>
      <w:tr>
        <w:tc>
          <w:tcPr>
            <w:tcW w:type="dxa" w:w="4968"/>
          </w:tcPr>
          <w:p>
            <w:r>
              <w:t>Visualize</w:t>
            </w:r>
          </w:p>
        </w:tc>
        <w:tc>
          <w:tcPr>
            <w:tcW w:type="dxa" w:w="4968"/>
          </w:tcPr>
          <w:p>
            <w:r>
              <w:t>Build an interactive Power BI dashboard with KPIs, charts, slicers, and page navigation.</w:t>
            </w:r>
          </w:p>
        </w:tc>
      </w:tr>
      <w:tr>
        <w:tc>
          <w:tcPr>
            <w:tcW w:type="dxa" w:w="4968"/>
          </w:tcPr>
          <w:p>
            <w:r>
              <w:t>Share</w:t>
            </w:r>
          </w:p>
        </w:tc>
        <w:tc>
          <w:tcPr>
            <w:tcW w:type="dxa" w:w="4968"/>
          </w:tcPr>
          <w:p>
            <w:r>
              <w:t>Document the project, organize supporting files, and present the results as a portfolio-ready analytics project.</w:t>
            </w:r>
          </w:p>
        </w:tc>
      </w:tr>
    </w:tbl>
    <w:p>
      <w:pPr>
        <w:pStyle w:val="Heading1"/>
      </w:pPr>
      <w:r>
        <w:t>8. Power BI Dashboard Structure</w:t>
      </w:r>
    </w:p>
    <w:tbl>
      <w:tblPr>
        <w:tblStyle w:val="TableGrid"/>
        <w:tblW w:type="auto" w:w="0"/>
        <w:tblLook w:firstColumn="1" w:firstRow="1" w:lastColumn="0" w:lastRow="0" w:noHBand="0" w:noVBand="1" w:val="04A0"/>
      </w:tblPr>
      <w:tblGrid>
        <w:gridCol w:w="4968"/>
        <w:gridCol w:w="4968"/>
      </w:tblGrid>
      <w:tr>
        <w:tc>
          <w:tcPr>
            <w:tcW w:type="dxa" w:w="4968"/>
          </w:tcPr>
          <w:p>
            <w:r>
              <w:t>Dashboard Page</w:t>
            </w:r>
          </w:p>
        </w:tc>
        <w:tc>
          <w:tcPr>
            <w:tcW w:type="dxa" w:w="4968"/>
          </w:tcPr>
          <w:p>
            <w:r>
              <w:t>Purpose</w:t>
            </w:r>
          </w:p>
        </w:tc>
      </w:tr>
      <w:tr>
        <w:tc>
          <w:tcPr>
            <w:tcW w:type="dxa" w:w="4968"/>
          </w:tcPr>
          <w:p>
            <w:r>
              <w:t>Executive Overview</w:t>
            </w:r>
          </w:p>
        </w:tc>
        <w:tc>
          <w:tcPr>
            <w:tcW w:type="dxa" w:w="4968"/>
          </w:tcPr>
          <w:p>
            <w:r>
              <w:t>High-level hospital performance using KPIs and visuals covering patients, doctors, appointments, revenue, average bills, branches, gender, appointment status, insurance providers, monthly revenue, and age groups.</w:t>
            </w:r>
          </w:p>
        </w:tc>
      </w:tr>
      <w:tr>
        <w:tc>
          <w:tcPr>
            <w:tcW w:type="dxa" w:w="4968"/>
          </w:tcPr>
          <w:p>
            <w:r>
              <w:t>Patient and Clinical Analytics</w:t>
            </w:r>
          </w:p>
        </w:tc>
        <w:tc>
          <w:tcPr>
            <w:tcW w:type="dxa" w:w="4968"/>
          </w:tcPr>
          <w:p>
            <w:r>
              <w:t>Patient demographics, average patient age, completed appointments, gender and age groups, appointment activity by specialization and branch, and appointment reasons.</w:t>
            </w:r>
          </w:p>
        </w:tc>
      </w:tr>
      <w:tr>
        <w:tc>
          <w:tcPr>
            <w:tcW w:type="dxa" w:w="4968"/>
          </w:tcPr>
          <w:p>
            <w:r>
              <w:t>Appointment and Operational Analytics</w:t>
            </w:r>
          </w:p>
        </w:tc>
        <w:tc>
          <w:tcPr>
            <w:tcW w:type="dxa" w:w="4968"/>
          </w:tcPr>
          <w:p>
            <w:r>
              <w:t>Appointment volume, completed appointments, no-show and cancellation rates, appointment status, day-of-week patterns, monthly trends, peak hours, specialization completion rates, and doctor no-show performance.</w:t>
            </w:r>
          </w:p>
        </w:tc>
      </w:tr>
      <w:tr>
        <w:tc>
          <w:tcPr>
            <w:tcW w:type="dxa" w:w="4968"/>
          </w:tcPr>
          <w:p>
            <w:r>
              <w:t>Treatment and Revenue Analytics</w:t>
            </w:r>
          </w:p>
        </w:tc>
        <w:tc>
          <w:tcPr>
            <w:tcW w:type="dxa" w:w="4968"/>
          </w:tcPr>
          <w:p>
            <w:r>
              <w:t>Total revenue, average bill, average treatment cost, total bills, revenue by treatment type, monthly revenue, revenue by specialization and payment method, top revenue-generating doctors, and average treatment cost.</w:t>
            </w:r>
          </w:p>
        </w:tc>
      </w:tr>
    </w:tbl>
    <w:p>
      <w:pPr>
        <w:pStyle w:val="Heading1"/>
      </w:pPr>
      <w:r>
        <w:t>9. Dashboard KPI Snapshot</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Patients</w:t>
            </w:r>
          </w:p>
        </w:tc>
        <w:tc>
          <w:tcPr>
            <w:tcW w:type="dxa" w:w="4968"/>
          </w:tcPr>
          <w:p>
            <w:r>
              <w:t>50</w:t>
            </w:r>
          </w:p>
        </w:tc>
      </w:tr>
      <w:tr>
        <w:tc>
          <w:tcPr>
            <w:tcW w:type="dxa" w:w="4968"/>
          </w:tcPr>
          <w:p>
            <w:r>
              <w:t>Total Doctors</w:t>
            </w:r>
          </w:p>
        </w:tc>
        <w:tc>
          <w:tcPr>
            <w:tcW w:type="dxa" w:w="4968"/>
          </w:tcPr>
          <w:p>
            <w:r>
              <w:t>10</w:t>
            </w:r>
          </w:p>
        </w:tc>
      </w:tr>
      <w:tr>
        <w:tc>
          <w:tcPr>
            <w:tcW w:type="dxa" w:w="4968"/>
          </w:tcPr>
          <w:p>
            <w:r>
              <w:t>Total Appointments</w:t>
            </w:r>
          </w:p>
        </w:tc>
        <w:tc>
          <w:tcPr>
            <w:tcW w:type="dxa" w:w="4968"/>
          </w:tcPr>
          <w:p>
            <w:r>
              <w:t>200</w:t>
            </w:r>
          </w:p>
        </w:tc>
      </w:tr>
      <w:tr>
        <w:tc>
          <w:tcPr>
            <w:tcW w:type="dxa" w:w="4968"/>
          </w:tcPr>
          <w:p>
            <w:r>
              <w:t>Total Revenue</w:t>
            </w:r>
          </w:p>
        </w:tc>
        <w:tc>
          <w:tcPr>
            <w:tcW w:type="dxa" w:w="4968"/>
          </w:tcPr>
          <w:p>
            <w:r>
              <w:t>$551.25K</w:t>
            </w:r>
          </w:p>
        </w:tc>
      </w:tr>
      <w:tr>
        <w:tc>
          <w:tcPr>
            <w:tcW w:type="dxa" w:w="4968"/>
          </w:tcPr>
          <w:p>
            <w:r>
              <w:t>Average Bill</w:t>
            </w:r>
          </w:p>
        </w:tc>
        <w:tc>
          <w:tcPr>
            <w:tcW w:type="dxa" w:w="4968"/>
          </w:tcPr>
          <w:p>
            <w:r>
              <w:t>$2.76K</w:t>
            </w:r>
          </w:p>
        </w:tc>
      </w:tr>
    </w:tbl>
    <w:p>
      <w:pPr>
        <w:pStyle w:val="Heading1"/>
      </w:pPr>
      <w:r>
        <w:t>10. Project Deliverables</w:t>
      </w:r>
    </w:p>
    <w:p>
      <w:pPr>
        <w:pStyle w:val="ListBullet"/>
      </w:pPr>
      <w:r>
        <w:t>Seven organized SQL scripts covering database/table work, data cleaning, patient and clinical analytics, appointment and operational analytics, treatment and revenue analytics, executive analytics, and reporting views.</w:t>
      </w:r>
    </w:p>
    <w:p>
      <w:pPr>
        <w:pStyle w:val="ListBullet"/>
      </w:pPr>
      <w:r>
        <w:t>Interactive Power BI report containing four analytical dashboard pages.</w:t>
      </w:r>
    </w:p>
    <w:p>
      <w:pPr>
        <w:pStyle w:val="ListBullet"/>
      </w:pPr>
      <w:r>
        <w:t>Four dashboard screenshots for portfolio and documentation purposes.</w:t>
      </w:r>
    </w:p>
    <w:p>
      <w:pPr>
        <w:pStyle w:val="ListBullet"/>
      </w:pPr>
      <w:r>
        <w:t>Power BI .pbix report file.</w:t>
      </w:r>
    </w:p>
    <w:p>
      <w:pPr>
        <w:pStyle w:val="ListBullet"/>
      </w:pPr>
      <w:r>
        <w:t>Supporting project documentation.</w:t>
      </w:r>
    </w:p>
    <w:p>
      <w:pPr>
        <w:pStyle w:val="ListBullet"/>
      </w:pPr>
      <w:r>
        <w:t>GitHub repository containing project assets and version history.</w:t>
      </w:r>
    </w:p>
    <w:p>
      <w:pPr>
        <w:pStyle w:val="Heading1"/>
      </w:pPr>
      <w:r>
        <w:t>11. Repository Organization</w:t>
      </w:r>
    </w:p>
    <w:p>
      <w:r>
        <w:t>The project is organized into separate folders for SQL scripts, Power BI files, dashboard screenshots, and documentation. This structure keeps the analytical workflow easy to navigate and supports reproducibility and portfolio presentation.</w:t>
      </w:r>
    </w:p>
    <w:p>
      <w:pPr>
        <w:pStyle w:val="Heading1"/>
      </w:pPr>
      <w:r>
        <w:t>12. Project Outcome</w:t>
      </w:r>
    </w:p>
    <w:p>
      <w:r>
        <w:t>The completed solution demonstrates an end-to-end approach to healthcare data analytics, combining data preparation, SQL analysis, reporting views, interactive Power BI visualization, documentation, and version-controlled project organization. The dashboard emphasizes clarity so users can quickly identify important patterns and performance indicators without unnecessary visual complexity.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Hospital Performance and Patient Analytics | Project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